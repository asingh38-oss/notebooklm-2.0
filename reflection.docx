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31960" w14:textId="77777777"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Reflection</w:t>
      </w:r>
    </w:p>
    <w:p w14:paraId="6BD1511D" w14:textId="77777777" w:rsidR="00E91544" w:rsidRPr="00C51AAD" w:rsidRDefault="00E91544" w:rsidP="00C51AAD">
      <w:pPr>
        <w:spacing w:line="240" w:lineRule="auto"/>
        <w:rPr>
          <w:rFonts w:ascii="Times New Roman" w:hAnsi="Times New Roman" w:cs="Times New Roman"/>
          <w:sz w:val="24"/>
          <w:szCs w:val="24"/>
        </w:rPr>
      </w:pPr>
    </w:p>
    <w:p w14:paraId="1ED78196" w14:textId="53190E6E"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Design Decisions</w:t>
      </w:r>
    </w:p>
    <w:p w14:paraId="3FFEBEEE" w14:textId="46C1F3D2" w:rsidR="00E91544" w:rsidRPr="00C51AAD" w:rsidRDefault="00C51AAD"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Our</w:t>
      </w:r>
      <w:r w:rsidR="00BD5127" w:rsidRPr="00C51AAD">
        <w:rPr>
          <w:rFonts w:ascii="Times New Roman" w:hAnsi="Times New Roman" w:cs="Times New Roman"/>
          <w:sz w:val="24"/>
          <w:szCs w:val="24"/>
        </w:rPr>
        <w:t xml:space="preserve"> project uses a Retrieval-Augmented Generation (RAG) system that is split into different parts like ingestion, storage, retrieval, and chat generation. The code is organized into files such as ingestion.py, retrieval.py, storage.py, and chat.py, which makes everything easier to understand and manage. Each part of the system has its own responsibility, which helps if something needs to be fixed or improved later.</w:t>
      </w:r>
    </w:p>
    <w:p w14:paraId="4257609F" w14:textId="09DB8D21"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One important design choice</w:t>
      </w:r>
      <w:r w:rsidR="00C51AAD" w:rsidRPr="00C51AAD">
        <w:rPr>
          <w:rFonts w:ascii="Times New Roman" w:hAnsi="Times New Roman" w:cs="Times New Roman"/>
          <w:sz w:val="24"/>
          <w:szCs w:val="24"/>
        </w:rPr>
        <w:t xml:space="preserve"> that we chose</w:t>
      </w:r>
      <w:r w:rsidRPr="00C51AAD">
        <w:rPr>
          <w:rFonts w:ascii="Times New Roman" w:hAnsi="Times New Roman" w:cs="Times New Roman"/>
          <w:sz w:val="24"/>
          <w:szCs w:val="24"/>
        </w:rPr>
        <w:t xml:space="preserve"> is separating the pipeline into stages. The ingestion step processes and chunks documents, storage handles embeddings, retrieval finds relevant chunks, and chat generates the final response. This makes the system more modular and easier to scale.</w:t>
      </w:r>
    </w:p>
    <w:p w14:paraId="2D2278D9" w14:textId="77777777"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Another design decision is the use of artifacts to store structured data. This helps track what documents have been processed and what information is being used during retrieval. It also makes debugging easier. The project also includes CI/CD workflows, which shows that it is built with deployment in mind, not just as a simple assignment.</w:t>
      </w:r>
    </w:p>
    <w:p w14:paraId="1E82E271" w14:textId="77777777" w:rsidR="00E91544" w:rsidRPr="00C51AAD" w:rsidRDefault="00E91544" w:rsidP="00C51AAD">
      <w:pPr>
        <w:spacing w:line="240" w:lineRule="auto"/>
        <w:rPr>
          <w:rFonts w:ascii="Times New Roman" w:hAnsi="Times New Roman" w:cs="Times New Roman"/>
          <w:sz w:val="24"/>
          <w:szCs w:val="24"/>
        </w:rPr>
      </w:pPr>
    </w:p>
    <w:p w14:paraId="1E35D914" w14:textId="77777777"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LLM Comparison (GPT-4o vs Alternative Model)</w:t>
      </w:r>
    </w:p>
    <w:p w14:paraId="12D58772" w14:textId="77777777" w:rsidR="00E91544" w:rsidRPr="00C51AAD" w:rsidRDefault="00E91544" w:rsidP="00C51AAD">
      <w:pPr>
        <w:spacing w:line="240" w:lineRule="auto"/>
        <w:rPr>
          <w:rFonts w:ascii="Times New Roman" w:hAnsi="Times New Roman" w:cs="Times New Roman"/>
          <w:sz w:val="24"/>
          <w:szCs w:val="24"/>
        </w:rPr>
      </w:pPr>
    </w:p>
    <w:p w14:paraId="24B9D637" w14:textId="77777777"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 xml:space="preserve">This system allows different models to be used, depending on what is set in the </w:t>
      </w:r>
      <w:proofErr w:type="gramStart"/>
      <w:r w:rsidRPr="00C51AAD">
        <w:rPr>
          <w:rFonts w:ascii="Times New Roman" w:hAnsi="Times New Roman" w:cs="Times New Roman"/>
          <w:sz w:val="24"/>
          <w:szCs w:val="24"/>
        </w:rPr>
        <w:t>environment</w:t>
      </w:r>
      <w:proofErr w:type="gramEnd"/>
      <w:r w:rsidRPr="00C51AAD">
        <w:rPr>
          <w:rFonts w:ascii="Times New Roman" w:hAnsi="Times New Roman" w:cs="Times New Roman"/>
          <w:sz w:val="24"/>
          <w:szCs w:val="24"/>
        </w:rPr>
        <w:t xml:space="preserve"> variables. When comparing GPT-4o with another model like LLaMA or Mixtral, there are some clear differences.</w:t>
      </w:r>
    </w:p>
    <w:p w14:paraId="42CE1180" w14:textId="77777777"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GPT-4o performs better when it comes to understanding complex questions and combining multiple pieces of information. It gives more detailed and accurate answers, especially when reasoning is required. However, it is slower and more expensive.</w:t>
      </w:r>
    </w:p>
    <w:p w14:paraId="6B1EFE1D" w14:textId="3D254178"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The alternative models are faster and cheaper, which makes them good for simple or direct questions. But they can struggle with more complicated prompts and sometimes give less accurate answers if the retrieved context is not strong.</w:t>
      </w:r>
      <w:r w:rsidR="00C51AAD" w:rsidRPr="00C51AAD">
        <w:rPr>
          <w:rFonts w:ascii="Times New Roman" w:hAnsi="Times New Roman" w:cs="Times New Roman"/>
          <w:sz w:val="24"/>
          <w:szCs w:val="24"/>
        </w:rPr>
        <w:t xml:space="preserve"> </w:t>
      </w:r>
      <w:r w:rsidRPr="00C51AAD">
        <w:rPr>
          <w:rFonts w:ascii="Times New Roman" w:hAnsi="Times New Roman" w:cs="Times New Roman"/>
          <w:sz w:val="24"/>
          <w:szCs w:val="24"/>
        </w:rPr>
        <w:t>Overall, GPT-4o is better for quality, while other models are better for speed and cost.</w:t>
      </w:r>
    </w:p>
    <w:p w14:paraId="1F078F62" w14:textId="77777777" w:rsidR="00E91544" w:rsidRPr="00C51AAD" w:rsidRDefault="00E91544" w:rsidP="00C51AAD">
      <w:pPr>
        <w:spacing w:line="240" w:lineRule="auto"/>
        <w:rPr>
          <w:rFonts w:ascii="Times New Roman" w:hAnsi="Times New Roman" w:cs="Times New Roman"/>
          <w:sz w:val="24"/>
          <w:szCs w:val="24"/>
        </w:rPr>
      </w:pPr>
    </w:p>
    <w:p w14:paraId="281744DA" w14:textId="594D69AA"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Analysis of Recursive Chunking</w:t>
      </w:r>
    </w:p>
    <w:p w14:paraId="1FB92A0D" w14:textId="77777777"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Chunking is a very important part of this project because it affects how well the system retrieves information. Instead of just splitting text into fixed sizes, recursive chunking splits text based on natural boundaries like paragraphs and sentences.</w:t>
      </w:r>
    </w:p>
    <w:p w14:paraId="34B74127" w14:textId="1776F626"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 xml:space="preserve">This helps keep related information together and makes the retrieved chunks more meaningful. As a result, the retrieval step becomes more accurate, and the final answers </w:t>
      </w:r>
      <w:r w:rsidRPr="00C51AAD">
        <w:rPr>
          <w:rFonts w:ascii="Times New Roman" w:hAnsi="Times New Roman" w:cs="Times New Roman"/>
          <w:sz w:val="24"/>
          <w:szCs w:val="24"/>
        </w:rPr>
        <w:lastRenderedPageBreak/>
        <w:t>are better.</w:t>
      </w:r>
      <w:r w:rsidR="00C51AAD" w:rsidRPr="00C51AAD">
        <w:rPr>
          <w:rFonts w:ascii="Times New Roman" w:hAnsi="Times New Roman" w:cs="Times New Roman"/>
          <w:sz w:val="24"/>
          <w:szCs w:val="24"/>
        </w:rPr>
        <w:t xml:space="preserve"> </w:t>
      </w:r>
      <w:r w:rsidRPr="00C51AAD">
        <w:rPr>
          <w:rFonts w:ascii="Times New Roman" w:hAnsi="Times New Roman" w:cs="Times New Roman"/>
          <w:sz w:val="24"/>
          <w:szCs w:val="24"/>
        </w:rPr>
        <w:t>The downside is that it is a little more complex to implement and may take more time during preprocessing. However, the improvement in answer quality makes it worth it.</w:t>
      </w:r>
    </w:p>
    <w:p w14:paraId="754B3634" w14:textId="77777777" w:rsidR="00E91544" w:rsidRPr="00C51AAD" w:rsidRDefault="00E91544" w:rsidP="00C51AAD">
      <w:pPr>
        <w:spacing w:line="240" w:lineRule="auto"/>
        <w:rPr>
          <w:rFonts w:ascii="Times New Roman" w:hAnsi="Times New Roman" w:cs="Times New Roman"/>
          <w:sz w:val="24"/>
          <w:szCs w:val="24"/>
        </w:rPr>
      </w:pPr>
    </w:p>
    <w:p w14:paraId="616B5C34" w14:textId="5E70FD30"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 xml:space="preserve">What </w:t>
      </w:r>
      <w:r w:rsidR="00C51AAD">
        <w:rPr>
          <w:rFonts w:ascii="Times New Roman" w:hAnsi="Times New Roman" w:cs="Times New Roman"/>
          <w:sz w:val="24"/>
          <w:szCs w:val="24"/>
        </w:rPr>
        <w:t xml:space="preserve">We </w:t>
      </w:r>
      <w:r w:rsidRPr="00C51AAD">
        <w:rPr>
          <w:rFonts w:ascii="Times New Roman" w:hAnsi="Times New Roman" w:cs="Times New Roman"/>
          <w:sz w:val="24"/>
          <w:szCs w:val="24"/>
        </w:rPr>
        <w:t>Would Do Differently</w:t>
      </w:r>
    </w:p>
    <w:p w14:paraId="695C8364" w14:textId="0FBC0BDF"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 xml:space="preserve">If </w:t>
      </w:r>
      <w:r w:rsidR="00C51AAD">
        <w:rPr>
          <w:rFonts w:ascii="Times New Roman" w:hAnsi="Times New Roman" w:cs="Times New Roman"/>
          <w:sz w:val="24"/>
          <w:szCs w:val="24"/>
        </w:rPr>
        <w:t>we</w:t>
      </w:r>
      <w:r w:rsidRPr="00C51AAD">
        <w:rPr>
          <w:rFonts w:ascii="Times New Roman" w:hAnsi="Times New Roman" w:cs="Times New Roman"/>
          <w:sz w:val="24"/>
          <w:szCs w:val="24"/>
        </w:rPr>
        <w:t xml:space="preserve"> were to improve this project, </w:t>
      </w:r>
      <w:r w:rsidR="00C51AAD">
        <w:rPr>
          <w:rFonts w:ascii="Times New Roman" w:hAnsi="Times New Roman" w:cs="Times New Roman"/>
          <w:sz w:val="24"/>
          <w:szCs w:val="24"/>
        </w:rPr>
        <w:t xml:space="preserve">we </w:t>
      </w:r>
      <w:r w:rsidRPr="00C51AAD">
        <w:rPr>
          <w:rFonts w:ascii="Times New Roman" w:hAnsi="Times New Roman" w:cs="Times New Roman"/>
          <w:sz w:val="24"/>
          <w:szCs w:val="24"/>
        </w:rPr>
        <w:t>would first add a re-ranking step after retrieval. This would help ensure that the most relevant chunks are used when generating the answer.</w:t>
      </w:r>
    </w:p>
    <w:p w14:paraId="420DEA07" w14:textId="3AFB27B4" w:rsidR="00E91544" w:rsidRPr="00C51AAD" w:rsidRDefault="00C51AAD" w:rsidP="00C51AAD">
      <w:pPr>
        <w:spacing w:line="240" w:lineRule="auto"/>
        <w:rPr>
          <w:rFonts w:ascii="Times New Roman" w:hAnsi="Times New Roman" w:cs="Times New Roman"/>
          <w:sz w:val="24"/>
          <w:szCs w:val="24"/>
        </w:rPr>
      </w:pPr>
      <w:r>
        <w:rPr>
          <w:rFonts w:ascii="Times New Roman" w:hAnsi="Times New Roman" w:cs="Times New Roman"/>
          <w:sz w:val="24"/>
          <w:szCs w:val="24"/>
        </w:rPr>
        <w:t xml:space="preserve">We </w:t>
      </w:r>
      <w:r w:rsidR="00BD5127" w:rsidRPr="00C51AAD">
        <w:rPr>
          <w:rFonts w:ascii="Times New Roman" w:hAnsi="Times New Roman" w:cs="Times New Roman"/>
          <w:sz w:val="24"/>
          <w:szCs w:val="24"/>
        </w:rPr>
        <w:t xml:space="preserve">would also combine vector search with keyword search to improve results for things like code or specific terms. Another improvement would be better context selection, so only the most useful information is </w:t>
      </w:r>
      <w:r w:rsidRPr="00C51AAD">
        <w:rPr>
          <w:rFonts w:ascii="Times New Roman" w:hAnsi="Times New Roman" w:cs="Times New Roman"/>
          <w:sz w:val="24"/>
          <w:szCs w:val="24"/>
        </w:rPr>
        <w:t>passed on</w:t>
      </w:r>
      <w:r w:rsidR="00BD5127" w:rsidRPr="00C51AAD">
        <w:rPr>
          <w:rFonts w:ascii="Times New Roman" w:hAnsi="Times New Roman" w:cs="Times New Roman"/>
          <w:sz w:val="24"/>
          <w:szCs w:val="24"/>
        </w:rPr>
        <w:t xml:space="preserve"> to the model.</w:t>
      </w:r>
      <w:r w:rsidRPr="00C51AAD">
        <w:rPr>
          <w:rFonts w:ascii="Times New Roman" w:hAnsi="Times New Roman" w:cs="Times New Roman"/>
          <w:sz w:val="24"/>
          <w:szCs w:val="24"/>
        </w:rPr>
        <w:t xml:space="preserve"> </w:t>
      </w:r>
      <w:r w:rsidR="00BD5127" w:rsidRPr="00C51AAD">
        <w:rPr>
          <w:rFonts w:ascii="Times New Roman" w:hAnsi="Times New Roman" w:cs="Times New Roman"/>
          <w:sz w:val="24"/>
          <w:szCs w:val="24"/>
        </w:rPr>
        <w:t>Adding an evaluation system would also help measure how well the model is performing. For example, using an LLM as a judge to rate answers could provide useful feedback.</w:t>
      </w:r>
      <w:r w:rsidRPr="00C51AAD">
        <w:rPr>
          <w:rFonts w:ascii="Times New Roman" w:hAnsi="Times New Roman" w:cs="Times New Roman"/>
          <w:sz w:val="24"/>
          <w:szCs w:val="24"/>
        </w:rPr>
        <w:t xml:space="preserve"> </w:t>
      </w:r>
      <w:r w:rsidR="00BD5127" w:rsidRPr="00C51AAD">
        <w:rPr>
          <w:rFonts w:ascii="Times New Roman" w:hAnsi="Times New Roman" w:cs="Times New Roman"/>
          <w:sz w:val="24"/>
          <w:szCs w:val="24"/>
        </w:rPr>
        <w:t xml:space="preserve">Finally, I </w:t>
      </w:r>
      <w:r w:rsidRPr="00C51AAD">
        <w:rPr>
          <w:rFonts w:ascii="Times New Roman" w:hAnsi="Times New Roman" w:cs="Times New Roman"/>
          <w:sz w:val="24"/>
          <w:szCs w:val="24"/>
        </w:rPr>
        <w:t xml:space="preserve">think we </w:t>
      </w:r>
      <w:r w:rsidR="00BD5127" w:rsidRPr="00C51AAD">
        <w:rPr>
          <w:rFonts w:ascii="Times New Roman" w:hAnsi="Times New Roman" w:cs="Times New Roman"/>
          <w:sz w:val="24"/>
          <w:szCs w:val="24"/>
        </w:rPr>
        <w:t xml:space="preserve">would improve the chunking strategy and possibly add </w:t>
      </w:r>
      <w:proofErr w:type="gramStart"/>
      <w:r w:rsidR="00BD5127" w:rsidRPr="00C51AAD">
        <w:rPr>
          <w:rFonts w:ascii="Times New Roman" w:hAnsi="Times New Roman" w:cs="Times New Roman"/>
          <w:sz w:val="24"/>
          <w:szCs w:val="24"/>
        </w:rPr>
        <w:t>caching</w:t>
      </w:r>
      <w:proofErr w:type="gramEnd"/>
      <w:r w:rsidR="00BD5127" w:rsidRPr="00C51AAD">
        <w:rPr>
          <w:rFonts w:ascii="Times New Roman" w:hAnsi="Times New Roman" w:cs="Times New Roman"/>
          <w:sz w:val="24"/>
          <w:szCs w:val="24"/>
        </w:rPr>
        <w:t xml:space="preserve"> to reduce repeated work and improve performance.</w:t>
      </w:r>
    </w:p>
    <w:p w14:paraId="383446B0" w14:textId="77777777"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Final Thoughts</w:t>
      </w:r>
    </w:p>
    <w:p w14:paraId="127F49DD" w14:textId="23748F4F" w:rsidR="00E91544" w:rsidRPr="00C51AAD" w:rsidRDefault="00BD5127" w:rsidP="00C51AAD">
      <w:pPr>
        <w:spacing w:line="240" w:lineRule="auto"/>
        <w:rPr>
          <w:rFonts w:ascii="Times New Roman" w:hAnsi="Times New Roman" w:cs="Times New Roman"/>
          <w:sz w:val="24"/>
          <w:szCs w:val="24"/>
        </w:rPr>
      </w:pPr>
      <w:r w:rsidRPr="00C51AAD">
        <w:rPr>
          <w:rFonts w:ascii="Times New Roman" w:hAnsi="Times New Roman" w:cs="Times New Roman"/>
          <w:sz w:val="24"/>
          <w:szCs w:val="24"/>
        </w:rPr>
        <w:t>This project shows how modern AI systems are built using both retrieval and generation. It is not just about using a powerful model, but also about designing a good system around it.</w:t>
      </w:r>
      <w:r w:rsidR="00C51AAD" w:rsidRPr="00C51AAD">
        <w:rPr>
          <w:rFonts w:ascii="Times New Roman" w:hAnsi="Times New Roman" w:cs="Times New Roman"/>
          <w:sz w:val="24"/>
          <w:szCs w:val="24"/>
        </w:rPr>
        <w:t xml:space="preserve"> </w:t>
      </w:r>
      <w:r w:rsidRPr="00C51AAD">
        <w:rPr>
          <w:rFonts w:ascii="Times New Roman" w:hAnsi="Times New Roman" w:cs="Times New Roman"/>
          <w:sz w:val="24"/>
          <w:szCs w:val="24"/>
        </w:rPr>
        <w:t>The biggest takeaway is that retrieval quality is very important. Even a strong model will give poor results if the retrieved information is not good. Overall, this project demonstrates a solid approach to building a reliable and scalable RAG system.</w:t>
      </w:r>
    </w:p>
    <w:p w14:paraId="38415D0E" w14:textId="77777777" w:rsidR="00E91544" w:rsidRPr="00C51AAD" w:rsidRDefault="00E91544" w:rsidP="00C51AAD">
      <w:pPr>
        <w:spacing w:line="240" w:lineRule="auto"/>
        <w:rPr>
          <w:rFonts w:ascii="Times New Roman" w:hAnsi="Times New Roman" w:cs="Times New Roman"/>
          <w:sz w:val="24"/>
          <w:szCs w:val="24"/>
        </w:rPr>
      </w:pPr>
    </w:p>
    <w:sectPr w:rsidR="00E91544" w:rsidRPr="00C51A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522713">
    <w:abstractNumId w:val="8"/>
  </w:num>
  <w:num w:numId="2" w16cid:durableId="2108110019">
    <w:abstractNumId w:val="6"/>
  </w:num>
  <w:num w:numId="3" w16cid:durableId="535394391">
    <w:abstractNumId w:val="5"/>
  </w:num>
  <w:num w:numId="4" w16cid:durableId="2080789845">
    <w:abstractNumId w:val="4"/>
  </w:num>
  <w:num w:numId="5" w16cid:durableId="176433516">
    <w:abstractNumId w:val="7"/>
  </w:num>
  <w:num w:numId="6" w16cid:durableId="886069032">
    <w:abstractNumId w:val="3"/>
  </w:num>
  <w:num w:numId="7" w16cid:durableId="291252129">
    <w:abstractNumId w:val="2"/>
  </w:num>
  <w:num w:numId="8" w16cid:durableId="1395199813">
    <w:abstractNumId w:val="1"/>
  </w:num>
  <w:num w:numId="9" w16cid:durableId="484930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66B0"/>
    <w:rsid w:val="00AA1D8D"/>
    <w:rsid w:val="00B47730"/>
    <w:rsid w:val="00BD5127"/>
    <w:rsid w:val="00C51AAD"/>
    <w:rsid w:val="00CB0664"/>
    <w:rsid w:val="00E915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B43E6"/>
  <w14:defaultImageDpi w14:val="300"/>
  <w15:docId w15:val="{C5ED6C95-B06E-4532-B0DB-40627ED69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D'Allura</cp:lastModifiedBy>
  <cp:revision>2</cp:revision>
  <dcterms:created xsi:type="dcterms:W3CDTF">2026-03-27T21:09:00Z</dcterms:created>
  <dcterms:modified xsi:type="dcterms:W3CDTF">2026-03-27T21:09:00Z</dcterms:modified>
  <cp:category/>
</cp:coreProperties>
</file>